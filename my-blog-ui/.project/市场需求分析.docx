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需求分析报告</w:t>
      </w:r>
    </w:p>
    <w:p>
      <w:pPr>
        <w:pStyle w:val="Heading2"/>
      </w:pPr>
      <w:r>
        <w:t>项目概述</w:t>
      </w:r>
    </w:p>
    <w:p>
      <w:pPr>
        <w:pStyle w:val="ListBullet"/>
      </w:pPr>
      <w:r>
        <w:t>背景：你希望构建一个个人网站，用于存放自己输出的学习文档，同时参考网页https://www.bbbdata.com/text/916 以及联网搜索到的别人的实现方式和网页内容框架。</w:t>
      </w:r>
    </w:p>
    <w:p>
      <w:pPr>
        <w:pStyle w:val="ListBullet"/>
      </w:pPr>
      <w:r>
        <w:t>目标：打造一个功能完善、界面友好的个人网站，方便自己管理和展示学习文档。</w:t>
      </w:r>
    </w:p>
    <w:p>
      <w:pPr>
        <w:pStyle w:val="ListBullet"/>
      </w:pPr>
      <w:r>
        <w:t>范围：涵盖网站的前端页面设计、后端功能开发以及数据库管理，确保学习文档的上传、存储、展示和检索等功能正常运行。</w:t>
      </w:r>
    </w:p>
    <w:p>
      <w:pPr>
        <w:pStyle w:val="Heading2"/>
      </w:pPr>
      <w:r>
        <w:t>需求定义</w:t>
      </w:r>
    </w:p>
    <w:p>
      <w:pPr>
        <w:pStyle w:val="Heading3"/>
      </w:pPr>
      <w:r>
        <w:t>功能需求</w:t>
      </w:r>
    </w:p>
    <w:p>
      <w:pPr>
        <w:pStyle w:val="ListBullet"/>
      </w:pPr>
      <w:r>
        <w:t>文档上传功能：支持用户上传各种格式的学习文档，如PDF、DOCX等。</w:t>
      </w:r>
    </w:p>
    <w:p>
      <w:pPr>
        <w:pStyle w:val="ListBullet"/>
      </w:pPr>
      <w:r>
        <w:t>文档分类管理：允许用户对文档进行分类，方便管理和查找。</w:t>
      </w:r>
    </w:p>
    <w:p>
      <w:pPr>
        <w:pStyle w:val="ListBullet"/>
      </w:pPr>
      <w:r>
        <w:t>文档展示功能：在网站上清晰展示文档的标题、简介和缩略图等信息。</w:t>
      </w:r>
    </w:p>
    <w:p>
      <w:pPr>
        <w:pStyle w:val="ListBullet"/>
      </w:pPr>
      <w:r>
        <w:t>文档检索功能：提供搜索框，用户可以通过关键词搜索所需文档。</w:t>
      </w:r>
    </w:p>
    <w:p>
      <w:pPr>
        <w:pStyle w:val="ListBullet"/>
      </w:pPr>
      <w:r>
        <w:t>用户登录与注册：确保只有授权用户才能上传和管理文档。</w:t>
      </w:r>
    </w:p>
    <w:p>
      <w:pPr>
        <w:pStyle w:val="Heading3"/>
      </w:pPr>
      <w:r>
        <w:t>非功能需求</w:t>
      </w:r>
    </w:p>
    <w:p>
      <w:pPr>
        <w:pStyle w:val="ListBullet"/>
      </w:pPr>
      <w:r>
        <w:t>性能需求：网站响应速度快，能够在短时间内处理大量用户请求。</w:t>
      </w:r>
    </w:p>
    <w:p>
      <w:pPr>
        <w:pStyle w:val="ListBullet"/>
      </w:pPr>
      <w:r>
        <w:t>安全需求：保障用户信息和文档的安全性，防止数据泄露。</w:t>
      </w:r>
    </w:p>
    <w:p>
      <w:pPr>
        <w:pStyle w:val="ListBullet"/>
      </w:pPr>
      <w:r>
        <w:t>易用性需求：界面设计简洁明了，易于用户操作。</w:t>
      </w:r>
    </w:p>
    <w:p>
      <w:pPr>
        <w:pStyle w:val="ListBullet"/>
      </w:pPr>
      <w:r>
        <w:t>可维护性需求：代码结构清晰，便于后续的维护和扩展。</w:t>
      </w:r>
    </w:p>
    <w:p>
      <w:pPr>
        <w:pStyle w:val="Heading3"/>
      </w:pPr>
      <w:r>
        <w:t>界面设计要求</w:t>
      </w:r>
    </w:p>
    <w:p>
      <w:pPr>
        <w:pStyle w:val="ListBullet"/>
      </w:pPr>
      <w:r>
        <w:t>整体风格：采用简洁、现代的设计风格，以白色或淡色系为背景主色调，营造舒适、清爽的视觉感受，突出学习文档的专业性和严肃性。</w:t>
      </w:r>
    </w:p>
    <w:p>
      <w:pPr>
        <w:pStyle w:val="ListBullet"/>
      </w:pPr>
      <w:r>
        <w:t>布局结构：</w:t>
      </w:r>
    </w:p>
    <w:p>
      <w:pPr>
        <w:pStyle w:val="ListBullet"/>
      </w:pPr>
      <w:r>
        <w:t>导航栏：位于页面顶部，包含网站名称、首页、文档分类、搜索框、用户登录/注册等主要功能入口。导航栏应保持简洁，避免过多的选项造成用户视觉压力。</w:t>
      </w:r>
    </w:p>
    <w:p>
      <w:pPr>
        <w:pStyle w:val="ListBullet"/>
      </w:pPr>
      <w:r>
        <w:t>侧边栏（可选）：若文档分类较多，可设置侧边栏展示详细的文档分类目录，方便用户快速定位所需文档类别。</w:t>
      </w:r>
    </w:p>
    <w:p>
      <w:pPr>
        <w:pStyle w:val="ListBullet"/>
      </w:pPr>
      <w:r>
        <w:t>主体内容区：占据页面的主要部分，用于展示文档列表、文档详情等内容。文档列表应采用卡片式布局，每个卡片包含文档标题、简介、缩略图、上传时间等关键信息，方便用户快速浏览和筛选。</w:t>
      </w:r>
    </w:p>
    <w:p>
      <w:pPr>
        <w:pStyle w:val="ListBullet"/>
      </w:pPr>
      <w:r>
        <w:t>页脚：位于页面底部，包含版权信息、联系方式、网站地图等内容，增强网站的专业性和可信度。</w:t>
      </w:r>
    </w:p>
    <w:p>
      <w:pPr>
        <w:pStyle w:val="ListBullet"/>
      </w:pPr>
      <w:r>
        <w:t>交互设计：</w:t>
      </w:r>
    </w:p>
    <w:p>
      <w:pPr>
        <w:pStyle w:val="ListBullet"/>
      </w:pPr>
      <w:r>
        <w:t>按钮设计：按钮样式应简洁明了，具有明显的点击反馈效果，如颜色变化、阴影效果等，让用户清晰感知操作结果。</w:t>
      </w:r>
    </w:p>
    <w:p>
      <w:pPr>
        <w:pStyle w:val="ListBullet"/>
      </w:pPr>
      <w:r>
        <w:t>搜索框：搜索框应具有实时搜索提示功能，当用户输入关键词时，实时显示相关的文档标题或分类，提高搜索效率。</w:t>
      </w:r>
    </w:p>
    <w:p>
      <w:pPr>
        <w:pStyle w:val="ListBullet"/>
      </w:pPr>
      <w:r>
        <w:t>文档预览：对于支持预览的文档类型，如PDF、图片等，应提供文档预览功能，用户点击文档卡片即可在页面内预览文档内容，无需下载。</w:t>
      </w:r>
    </w:p>
    <w:p>
      <w:pPr>
        <w:pStyle w:val="ListBullet"/>
      </w:pPr>
      <w:r>
        <w:t>用户反馈：在关键操作（如文档上传、登录注册等）完成后，及时向用户反馈操作结果，如弹出提示框显示“上传成功”、“登录成功”等信息。</w:t>
      </w:r>
    </w:p>
    <w:p>
      <w:pPr>
        <w:pStyle w:val="Heading2"/>
      </w:pPr>
      <w:r>
        <w:t>需求优先级排序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需求描述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排序理由</w:t>
            </w:r>
          </w:p>
        </w:tc>
      </w:tr>
      <w:tr>
        <w:tc>
          <w:tcPr>
            <w:tcW w:type="dxa" w:w="2880"/>
          </w:tcPr>
          <w:p>
            <w:r>
              <w:t>文档上传功能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是网站的核心功能，用户需要上传自己的学习文档。</w:t>
            </w:r>
          </w:p>
        </w:tc>
      </w:tr>
      <w:tr>
        <w:tc>
          <w:tcPr>
            <w:tcW w:type="dxa" w:w="2880"/>
          </w:tcPr>
          <w:p>
            <w:r>
              <w:t>用户登录与注册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确保网站的安全性和用户数据的保密性。</w:t>
            </w:r>
          </w:p>
        </w:tc>
      </w:tr>
      <w:tr>
        <w:tc>
          <w:tcPr>
            <w:tcW w:type="dxa" w:w="2880"/>
          </w:tcPr>
          <w:p>
            <w:r>
              <w:t>文档展示功能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方便用户查看文档信息，提升用户体验。</w:t>
            </w:r>
          </w:p>
        </w:tc>
      </w:tr>
      <w:tr>
        <w:tc>
          <w:tcPr>
            <w:tcW w:type="dxa" w:w="2880"/>
          </w:tcPr>
          <w:p>
            <w:r>
              <w:t>文档分类管理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有助于用户更好地组织和管理文档。</w:t>
            </w:r>
          </w:p>
        </w:tc>
      </w:tr>
      <w:tr>
        <w:tc>
          <w:tcPr>
            <w:tcW w:type="dxa" w:w="2880"/>
          </w:tcPr>
          <w:p>
            <w:r>
              <w:t>文档检索功能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提高用户查找文档的效率。</w:t>
            </w:r>
          </w:p>
        </w:tc>
      </w:tr>
      <w:tr>
        <w:tc>
          <w:tcPr>
            <w:tcW w:type="dxa" w:w="2880"/>
          </w:tcPr>
          <w:p>
            <w:r>
              <w:t>界面设计要求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良好的界面设计能提升用户体验，但不影响网站核心功能的实现。</w:t>
            </w:r>
          </w:p>
        </w:tc>
      </w:tr>
    </w:tbl>
    <w:p/>
    <w:p>
      <w:pPr>
        <w:pStyle w:val="Heading2"/>
      </w:pPr>
      <w:r>
        <w:t>需求验证结果</w:t>
      </w:r>
    </w:p>
    <w:p>
      <w:r>
        <w:t>经过与你沟通，需求的完整性和一致性得到了确认。所有需求都明确且合理，没有发现冲突、重复或遗漏的情况。</w:t>
      </w:r>
    </w:p>
    <w:p>
      <w:pPr>
        <w:pStyle w:val="Heading1"/>
      </w:pPr>
      <w:r>
        <w:t>解决方案</w:t>
      </w:r>
    </w:p>
    <w:p>
      <w:pPr>
        <w:pStyle w:val="Heading2"/>
      </w:pPr>
      <w:r>
        <w:t>系统架构设计</w:t>
      </w:r>
    </w:p>
    <w:p>
      <w:r>
        <w:br/>
        <w:t>- 前端模块：负责与用户交互，展示网站界面和处理用户输入。</w:t>
        <w:br/>
        <w:t>- 后端模块：处理业务逻辑，如文档上传、分类管理、检索等。</w:t>
        <w:br/>
        <w:t>- 数据库模块：存储用户信息和学习文档的元数据。</w:t>
      </w:r>
    </w:p>
    <w:p>
      <w:pPr>
        <w:pStyle w:val="Heading2"/>
      </w:pPr>
      <w:r>
        <w:t>功能模块设计</w:t>
      </w:r>
    </w:p>
    <w:p>
      <w:pPr>
        <w:pStyle w:val="Heading3"/>
      </w:pPr>
      <w:r>
        <w:t>文档上传模块</w:t>
      </w:r>
    </w:p>
    <w:p>
      <w:pPr>
        <w:pStyle w:val="ListBullet"/>
      </w:pPr>
      <w:r>
        <w:t>功能：用户选择要上传的文档，系统将文档保存到服务器，并更新数据库中的文档信息。</w:t>
      </w:r>
    </w:p>
    <w:p>
      <w:pPr>
        <w:pStyle w:val="ListBullet"/>
      </w:pPr>
      <w:r>
        <w:t>实现方式：使用HTML表单和后端的文件上传接口实现。</w:t>
      </w:r>
    </w:p>
    <w:p>
      <w:pPr>
        <w:pStyle w:val="ListBullet"/>
      </w:pPr>
      <w:r>
        <w:t>伪代码：</w:t>
        <w:br/>
        <w:t>```python</w:t>
      </w:r>
    </w:p>
    <w:p>
      <w:pPr>
        <w:pStyle w:val="Heading1"/>
      </w:pPr>
      <w:r>
        <w:t>后端文件上传接口</w:t>
      </w:r>
    </w:p>
    <w:p>
      <w:r>
        <w:t>@app.route('/upload', methods=['POST'])</w:t>
        <w:br/>
        <w:t>def upload():</w:t>
        <w:br/>
        <w:t xml:space="preserve">    file = request.files['file']</w:t>
        <w:br/>
        <w:t xml:space="preserve">    if file:</w:t>
        <w:br/>
        <w:t xml:space="preserve">        # 保存文件到服务器</w:t>
        <w:br/>
        <w:t xml:space="preserve">        file.save(os.path.join(app.config['UPLOAD_FOLDER'], file.filename))</w:t>
        <w:br/>
        <w:t xml:space="preserve">        # 更新数据库</w:t>
        <w:br/>
        <w:t xml:space="preserve">        document = Document(name=file.filename, path=os.path.join(app.config['UPLOAD_FOLDER'], file.filename))</w:t>
        <w:br/>
        <w:t xml:space="preserve">        db.session.add(document)</w:t>
        <w:br/>
        <w:t xml:space="preserve">        db.session.commit()</w:t>
        <w:br/>
        <w:t xml:space="preserve">        return '文件上传成功'</w:t>
        <w:br/>
        <w:t xml:space="preserve">    return '文件上传失败'</w:t>
        <w:br/>
        <w:t>```</w:t>
      </w:r>
    </w:p>
    <w:p>
      <w:pPr>
        <w:pStyle w:val="Heading3"/>
      </w:pPr>
      <w:r>
        <w:t>文档分类管理模块</w:t>
      </w:r>
    </w:p>
    <w:p>
      <w:pPr>
        <w:pStyle w:val="ListBullet"/>
      </w:pPr>
      <w:r>
        <w:t>功能：用户可以创建、修改和删除文档分类，并将文档分配到不同的分类中。</w:t>
      </w:r>
    </w:p>
    <w:p>
      <w:pPr>
        <w:pStyle w:val="ListBullet"/>
      </w:pPr>
      <w:r>
        <w:t>实现方式：使用数据库表来存储分类信息，并通过后端接口实现分类的增删改查操作。</w:t>
      </w:r>
    </w:p>
    <w:p>
      <w:pPr>
        <w:pStyle w:val="ListBullet"/>
      </w:pPr>
      <w:r>
        <w:t>伪代码：</w:t>
        <w:br/>
        <w:t>```python</w:t>
      </w:r>
    </w:p>
    <w:p>
      <w:pPr>
        <w:pStyle w:val="Heading1"/>
      </w:pPr>
      <w:r>
        <w:t>后端分类创建接口</w:t>
      </w:r>
    </w:p>
    <w:p>
      <w:r>
        <w:t>@app.route('/category/create', methods=['POST'])</w:t>
        <w:br/>
        <w:t>def create_category():</w:t>
        <w:br/>
        <w:t xml:space="preserve">    name = request.form.get('name')</w:t>
        <w:br/>
        <w:t xml:space="preserve">    if name:</w:t>
        <w:br/>
        <w:t xml:space="preserve">        category = Category(name=name)</w:t>
        <w:br/>
        <w:t xml:space="preserve">        db.session.add(category)</w:t>
        <w:br/>
        <w:t xml:space="preserve">        db.session.commit()</w:t>
        <w:br/>
        <w:t xml:space="preserve">        return '分类创建成功'</w:t>
        <w:br/>
        <w:t xml:space="preserve">    return '分类创建失败'</w:t>
        <w:br/>
        <w:t>```</w:t>
      </w:r>
    </w:p>
    <w:p>
      <w:pPr>
        <w:pStyle w:val="Heading3"/>
      </w:pPr>
      <w:r>
        <w:t>文档展示模块</w:t>
      </w:r>
    </w:p>
    <w:p>
      <w:pPr>
        <w:pStyle w:val="ListBullet"/>
      </w:pPr>
      <w:r>
        <w:t>功能：从数据库中获取文档信息，并在网站上展示文档的标题、简介和缩略图等。</w:t>
      </w:r>
    </w:p>
    <w:p>
      <w:pPr>
        <w:pStyle w:val="ListBullet"/>
      </w:pPr>
      <w:r>
        <w:t>实现方式：使用前端模板引擎和后端接口实现。</w:t>
      </w:r>
    </w:p>
    <w:p>
      <w:pPr>
        <w:pStyle w:val="ListBullet"/>
      </w:pPr>
      <w:r>
        <w:t>伪代码：</w:t>
        <w:br/>
        <w:t>```python</w:t>
      </w:r>
    </w:p>
    <w:p>
      <w:pPr>
        <w:pStyle w:val="Heading1"/>
      </w:pPr>
      <w:r>
        <w:t>后端文档列表接口</w:t>
      </w:r>
    </w:p>
    <w:p>
      <w:r>
        <w:t>@app.route('/documents', methods=['GET'])</w:t>
        <w:br/>
        <w:t>def get_documents():</w:t>
        <w:br/>
        <w:t xml:space="preserve">    documents = Document.query.all()</w:t>
        <w:br/>
        <w:t xml:space="preserve">    return jsonify([document.to_dict() for document in documents])</w:t>
        <w:br/>
        <w:t>```</w:t>
      </w:r>
    </w:p>
    <w:p>
      <w:pPr>
        <w:pStyle w:val="Heading3"/>
      </w:pPr>
      <w:r>
        <w:t>文档检索模块</w:t>
      </w:r>
    </w:p>
    <w:p>
      <w:pPr>
        <w:pStyle w:val="ListBullet"/>
      </w:pPr>
      <w:r>
        <w:t>功能：用户输入关键词，系统在数据库中搜索相关文档并返回结果。</w:t>
      </w:r>
    </w:p>
    <w:p>
      <w:pPr>
        <w:pStyle w:val="ListBullet"/>
      </w:pPr>
      <w:r>
        <w:t>实现方式：使用SQL语句进行模糊查询。</w:t>
      </w:r>
    </w:p>
    <w:p>
      <w:pPr>
        <w:pStyle w:val="ListBullet"/>
      </w:pPr>
      <w:r>
        <w:t>伪代码：</w:t>
        <w:br/>
        <w:t>```python</w:t>
      </w:r>
    </w:p>
    <w:p>
      <w:pPr>
        <w:pStyle w:val="Heading1"/>
      </w:pPr>
      <w:r>
        <w:t>后端文档搜索接口</w:t>
      </w:r>
    </w:p>
    <w:p>
      <w:r>
        <w:t>@app.route('/search', methods=['GET'])</w:t>
        <w:br/>
        <w:t>def search_documents():</w:t>
        <w:br/>
        <w:t xml:space="preserve">    keyword = request.args.get('keyword')</w:t>
        <w:br/>
        <w:t xml:space="preserve">    if keyword:</w:t>
        <w:br/>
        <w:t xml:space="preserve">        documents = Document.query.filter(Document.name.like(f'%{keyword}%')).all()</w:t>
        <w:br/>
        <w:t xml:space="preserve">        return jsonify([document.to_dict() for document in documents])</w:t>
        <w:br/>
        <w:t xml:space="preserve">    return jsonify([])</w:t>
        <w:br/>
        <w:t>```</w:t>
      </w:r>
    </w:p>
    <w:p>
      <w:pPr>
        <w:pStyle w:val="Heading3"/>
      </w:pPr>
      <w:r>
        <w:t>用户登录与注册模块</w:t>
      </w:r>
    </w:p>
    <w:p>
      <w:pPr>
        <w:pStyle w:val="ListBullet"/>
      </w:pPr>
      <w:r>
        <w:t>功能：用户可以注册新账号并登录网站。</w:t>
      </w:r>
    </w:p>
    <w:p>
      <w:pPr>
        <w:pStyle w:val="ListBullet"/>
      </w:pPr>
      <w:r>
        <w:t>实现方式：使用用户认证机制和数据库存储用户信息。</w:t>
      </w:r>
    </w:p>
    <w:p>
      <w:pPr>
        <w:pStyle w:val="ListBullet"/>
      </w:pPr>
      <w:r>
        <w:t>伪代码：</w:t>
        <w:br/>
        <w:t>```python</w:t>
      </w:r>
    </w:p>
    <w:p>
      <w:pPr>
        <w:pStyle w:val="Heading1"/>
      </w:pPr>
      <w:r>
        <w:t>后端用户注册接口</w:t>
      </w:r>
    </w:p>
    <w:p>
      <w:r>
        <w:t>@app.route('/register', methods=['POST'])</w:t>
        <w:br/>
        <w:t>def register():</w:t>
        <w:br/>
        <w:t xml:space="preserve">    username = request.form.get('username')</w:t>
        <w:br/>
        <w:t xml:space="preserve">    password = request.form.get('password')</w:t>
        <w:br/>
        <w:t xml:space="preserve">    if username and password:</w:t>
        <w:br/>
        <w:t xml:space="preserve">        user = User(username=username, password=password)</w:t>
        <w:br/>
        <w:t xml:space="preserve">        db.session.add(user)</w:t>
        <w:br/>
        <w:t xml:space="preserve">        db.session.commit()</w:t>
        <w:br/>
        <w:t xml:space="preserve">        return '注册成功'</w:t>
        <w:br/>
        <w:t xml:space="preserve">    return '注册失败'</w:t>
      </w:r>
    </w:p>
    <w:p>
      <w:pPr>
        <w:pStyle w:val="Heading1"/>
      </w:pPr>
      <w:r>
        <w:t>后端用户登录接口</w:t>
      </w:r>
    </w:p>
    <w:p>
      <w:r>
        <w:t>@app.route('/login', methods=['POST'])</w:t>
        <w:br/>
        <w:t>def login():</w:t>
        <w:br/>
        <w:t xml:space="preserve">    username = request.form.get('username')</w:t>
        <w:br/>
        <w:t xml:space="preserve">    password = request.form.get('password')</w:t>
        <w:br/>
        <w:t xml:space="preserve">    user = User.query.filter_by(username=username, password=password).first()</w:t>
        <w:br/>
        <w:t xml:space="preserve">    if user:</w:t>
        <w:br/>
        <w:t xml:space="preserve">        # 生成令牌</w:t>
        <w:br/>
        <w:t xml:space="preserve">        token = generate_token(user.id)</w:t>
        <w:br/>
        <w:t xml:space="preserve">        return jsonify({'token': token})</w:t>
        <w:br/>
        <w:t xml:space="preserve">    return '登录失败'</w:t>
        <w:br/>
        <w:t>```</w:t>
      </w:r>
    </w:p>
    <w:p>
      <w:pPr>
        <w:pStyle w:val="Heading2"/>
      </w:pPr>
      <w:r>
        <w:t>技术选型</w:t>
      </w:r>
    </w:p>
    <w:p>
      <w:pPr>
        <w:pStyle w:val="ListBullet"/>
      </w:pPr>
      <w:r>
        <w:t>前端技术：HTML、CSS、JavaScript、Vue.js</w:t>
      </w:r>
    </w:p>
    <w:p>
      <w:pPr>
        <w:pStyle w:val="ListBullet"/>
      </w:pPr>
      <w:r>
        <w:t>选择理由：HTML、CSS和JavaScript是前端开发的基础技术，Vue.js是一个轻量级的前端框架，易于学习和使用，能够提高开发效率。</w:t>
      </w:r>
    </w:p>
    <w:p>
      <w:pPr>
        <w:pStyle w:val="ListBullet"/>
      </w:pPr>
      <w:r>
        <w:t>后端技术：Python、Flask</w:t>
      </w:r>
    </w:p>
    <w:p>
      <w:pPr>
        <w:pStyle w:val="ListBullet"/>
      </w:pPr>
      <w:r>
        <w:t>选择理由：Python是一种简洁、易读的编程语言，Flask是一个轻量级的Web框架，适合快速开发小型项目。</w:t>
      </w:r>
    </w:p>
    <w:p>
      <w:pPr>
        <w:pStyle w:val="ListBullet"/>
      </w:pPr>
      <w:r>
        <w:t>数据库技术：MySQL</w:t>
      </w:r>
    </w:p>
    <w:p>
      <w:pPr>
        <w:pStyle w:val="ListBullet"/>
      </w:pPr>
      <w:r>
        <w:t>选择理由：MySQL是一种开源的关系型数据库，具有高性能、稳定性和可靠性，能够满足网站的数据存储需求。</w:t>
      </w:r>
    </w:p>
    <w:p>
      <w:pPr>
        <w:pStyle w:val="Heading2"/>
      </w:pPr>
      <w:r>
        <w:t>数据流程设计</w:t>
      </w:r>
    </w:p>
    <w:p>
      <w:r>
        <w:br/>
        <w:t>- 用户上传文档时，数据从前端发送到后端，后端将文档保存到服务器，并将文档信息存储到数据库中。</w:t>
        <w:br/>
        <w:t>- 用户检索文档时，前端将关键词发送到后端，后端在数据库中搜索相关文档，并将结果返回给前端展示。</w:t>
      </w:r>
    </w:p>
    <w:p>
      <w:pPr>
        <w:pStyle w:val="Heading2"/>
      </w:pPr>
      <w:r>
        <w:t>可行性评估</w:t>
      </w:r>
    </w:p>
    <w:p>
      <w:pPr>
        <w:pStyle w:val="ListBullet"/>
      </w:pPr>
      <w:r>
        <w:t>技术可行性：所选技术都是成熟的开源技术，具有丰富的文档和社区支持，技术实现难度较低。</w:t>
      </w:r>
    </w:p>
    <w:p>
      <w:pPr>
        <w:pStyle w:val="ListBullet"/>
      </w:pPr>
      <w:r>
        <w:t>经济可行性：开发成本主要包括服务器租赁和开发人员的工资，成本相对较低。</w:t>
      </w:r>
    </w:p>
    <w:p>
      <w:pPr>
        <w:pStyle w:val="ListBullet"/>
      </w:pPr>
      <w:r>
        <w:t>操作可行性：网站界面设计简洁明了，易于用户操作，不需要用户具备专业的技术知识。</w:t>
      </w:r>
    </w:p>
    <w:p>
      <w:pPr>
        <w:pStyle w:val="Heading3"/>
      </w:pPr>
      <w:r>
        <w:t>风险及应对措施</w:t>
      </w:r>
    </w:p>
    <w:p>
      <w:pPr>
        <w:pStyle w:val="ListBullet"/>
      </w:pPr>
      <w:r>
        <w:t>技术难题：可能遇到一些技术难题，如文件上传失败、数据库查询性能问题等。应对措施是及时查阅文档和咨询社区，寻求解决方案。</w:t>
      </w:r>
    </w:p>
    <w:p>
      <w:pPr>
        <w:pStyle w:val="ListBullet"/>
      </w:pPr>
      <w:r>
        <w:t>资源短缺：如果服务器资源不足，可能会导致网站响应速度变慢。应对措施是及时升级服务器配置。</w:t>
      </w:r>
    </w:p>
    <w:p>
      <w:pPr>
        <w:pStyle w:val="ListBullet"/>
      </w:pPr>
      <w:r>
        <w:t>市场变化：如果市场需求发生变化，网站可能需要进行相应的调整。应对措施是密切关注市场动态，及时调整网站功能。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